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contenu — JUILLET 2026</w:t>
      </w:r>
    </w:p>
    <w:p>
      <w:r>
        <w:rPr>
          <w:b/>
          <w:color w:val="4E7A51"/>
          <w:sz w:val="26"/>
        </w:rPr>
        <w:t>Les Paillettes Vertes · Thème du mois : « Voyagez léger, vivez durable » (L'été, version solide)</w:t>
      </w:r>
    </w:p>
    <w:p>
      <w:r>
        <w:rPr>
          <w:color w:val="CCCCCC"/>
        </w:rPr>
        <w:t>__________________________________________________</w:t>
      </w:r>
    </w:p>
    <w:p>
      <w:pPr>
        <w:pStyle w:val="Heading1"/>
      </w:pPr>
      <w:r>
        <w:t>☀️ Positionnement du mois</w:t>
      </w:r>
    </w:p>
    <w:p>
      <w:r>
        <w:t xml:space="preserve">Juillet = vacances, voyages, camping, lac, randonnée. C'est LE moment où le zéro déchet devient </w:t>
      </w:r>
      <w:r>
        <w:rPr>
          <w:b/>
        </w:rPr>
        <w:t>évident et pratique</w:t>
      </w:r>
      <w:r>
        <w:t xml:space="preserve"> : les produits solides sont plus légers à emporter, ne coulent pas dans la valise… et </w:t>
      </w:r>
      <w:r>
        <w:rPr>
          <w:b/>
        </w:rPr>
        <w:t>passent sans problème en cabine d'avion</w:t>
      </w:r>
      <w:r>
        <w:t>.</w:t>
      </w:r>
    </w:p>
    <w:p>
      <w:r/>
      <w:r>
        <w:rPr>
          <w:b/>
        </w:rPr>
        <w:t>Le grand argument du mois (à marteler) :</w:t>
      </w:r>
      <w:r/>
    </w:p>
    <w:p>
      <w:pPr>
        <w:pStyle w:val="IntenseQuote"/>
      </w:pPr>
      <w:r>
        <w:t>✈️ **Fini le casse-tête des liquides à l'aéroport !** Shampoings et savons solides ne sont pas soumis à la limite des 100 ml. Pas de fuite, pas de sachet plastique, pas de stress au contrôle de sécurité.</w:t>
      </w:r>
    </w:p>
    <w:p>
      <w:r/>
      <w:r>
        <w:rPr>
          <w:b/>
        </w:rPr>
        <w:t>Double sens du slogan « voyagez léger » :</w:t>
      </w:r>
      <w:r>
        <w:t xml:space="preserve"> littéralement plus léger à transporter + on garde ses bonnes habitudes écolo en vacances.</w:t>
      </w:r>
    </w:p>
    <w:p>
      <w:r>
        <w:rPr>
          <w:color w:val="CCCCCC"/>
        </w:rPr>
        <w:t>__________________________________________________</w:t>
      </w:r>
    </w:p>
    <w:p>
      <w:pPr>
        <w:pStyle w:val="Heading1"/>
      </w:pPr>
      <w:r>
        <w:t>🎁 Offres du mois</w:t>
      </w:r>
    </w:p>
    <w:p>
      <w:r>
        <w:t xml:space="preserve">1. </w:t>
      </w:r>
      <w:r>
        <w:rPr>
          <w:b/>
        </w:rPr>
        <w:t>OFFRE PHARE — Kit Voyage</w:t>
      </w:r>
      <w:r>
        <w:t xml:space="preserve"> 🧳</w:t>
      </w:r>
    </w:p>
    <w:p>
      <w:r>
        <w:t xml:space="preserve">   Shampoing solide + savon + déodorant naturel, vendus en set à </w:t>
      </w:r>
      <w:r>
        <w:rPr>
          <w:b/>
        </w:rPr>
        <w:t>−15 % à −20 %</w:t>
      </w:r>
      <w:r>
        <w:t xml:space="preserve"> (à confirmer). Option : </w:t>
      </w:r>
      <w:r>
        <w:rPr>
          <w:b/>
        </w:rPr>
        <w:t>pochette/boîte de voyage offerte</w:t>
      </w:r>
      <w:r>
        <w:t xml:space="preserve"> dès CHF X d'achat.</w:t>
      </w:r>
    </w:p>
    <w:p>
      <w:r>
        <w:t xml:space="preserve">2. </w:t>
      </w:r>
      <w:r>
        <w:rPr>
          <w:b/>
        </w:rPr>
        <w:t>FLASH mi-juillet — 1 = 2 sur les shampoings solides</w:t>
      </w:r>
      <w:r>
        <w:t xml:space="preserve"> (72 h, ~15–17 juil.) : le 2e offert. Mécanique forte sur le produit de voyage n°1.</w:t>
      </w:r>
    </w:p>
    <w:p>
      <w:r>
        <w:t>*(% et conditions à valider avec la direction.)*</w:t>
      </w:r>
    </w:p>
    <w:p>
      <w:r>
        <w:rPr>
          <w:color w:val="CCCCCC"/>
        </w:rPr>
        <w:t>__________________________________________________</w:t>
      </w:r>
    </w:p>
    <w:p>
      <w:pPr>
        <w:pStyle w:val="Heading1"/>
      </w:pPr>
      <w:r>
        <w:t>🗓️ Les 4 thèmes hebdomadaires</w:t>
      </w:r>
    </w:p>
    <w:p>
      <w:r>
        <w:t>Semaine   •   Thème   •   Angle / émotion   •   Produits mis en avant</w:t>
      </w:r>
    </w:p>
    <w:p>
      <w:r>
        <w:t>1 (29 juin–5 juil.)   •   **La trousse de toilette solide** ✈️   •   « Tout tient dans une pochette, rien ne coule, ça passe en cabine »   •   Shampoings solides, savon charbon actif, déodorant naturel, brosse à dents hêtre</w:t>
      </w:r>
    </w:p>
    <w:p>
      <w:r>
        <w:t>2 (6–12 juil.)   •   **Zéro déchet en camping &amp; rando** ⛺   •   « Ne laisser que l'empreinte de ses pas »   •   Gourdes, boîtes repas, couverts nomades, cake vaisselle + pierre d'argile, bâton de charbon actif, baume musculaire</w:t>
      </w:r>
    </w:p>
    <w:p>
      <w:r>
        <w:t>3 (13–19 juil.)   •   **Au bord du lac &amp; pique-nique** 🏞️   •   Slow summer suisse, pique-nique sans plastique   •   Boîtes repas, essuie-tout lavables, gourdes, Le Détacheur</w:t>
      </w:r>
    </w:p>
    <w:p>
      <w:r>
        <w:t>4 (20–26 juil.)   •   **Soleil &amp; après-soleil naturel** ☀️   •   Prendre soin de sa peau ET de la nature   •   Soins corps HARMONY, masque réparateur, savons doux</w:t>
      </w:r>
    </w:p>
    <w:p>
      <w:r>
        <w:t>+ 27 juil.–2 août   •   **Journée mondiale de la conservation de la nature (28)**   •   Protéger ce dont on profite l'été   •   Valeurs de marque, transition vers août</w:t>
      </w:r>
    </w:p>
    <w:p>
      <w:r/>
      <w:r>
        <w:rPr>
          <w:b/>
        </w:rPr>
        <w:t>Cadence :</w:t>
      </w:r>
      <w:r>
        <w:t xml:space="preserve"> 2 posts + 2 stories / semaine (IG + FB) · 1 post LinkedIn B2B / semaine · 2 articles de blog · 1 newsletter clients (4 envois) · 1 newsletter revendeurs.</w:t>
      </w:r>
    </w:p>
    <w:p>
      <w:r>
        <w:rPr>
          <w:color w:val="CCCCCC"/>
        </w:rPr>
        <w:t>__________________________________________________</w:t>
      </w:r>
    </w:p>
    <w:p>
      <w:pPr>
        <w:pStyle w:val="Heading1"/>
      </w:pPr>
      <w:r>
        <w:t>SEMAINE 1 — La trousse de toilette solide ✈️</w:t>
      </w:r>
    </w:p>
    <w:p>
      <w:r>
        <w:rPr>
          <w:b/>
          <w:color w:val="4E7A51"/>
          <w:sz w:val="26"/>
        </w:rPr>
        <w:t>📸 Post 1 — Lancement Kit Voyage</w:t>
      </w:r>
    </w:p>
    <w:p>
      <w:pPr>
        <w:pStyle w:val="IntenseQuote"/>
      </w:pPr>
      <w:r>
        <w:t>**Votre trousse de toilette, version solide ✈️🌿**</w:t>
      </w:r>
    </w:p>
    <w:p>
      <w:r>
        <w:t>&gt;</w:t>
      </w:r>
    </w:p>
    <w:p>
      <w:pPr>
        <w:pStyle w:val="IntenseQuote"/>
      </w:pPr>
      <w:r>
        <w:t>Cet été, on voyage léger : plus de flacons qui coulent, plus de casse-tête à l'aéroport. Shampoing solide, savon, déodorant naturel… **tout passe en cabine, rien ne fuit** 🧳</w:t>
      </w:r>
    </w:p>
    <w:p>
      <w:r>
        <w:t>&gt;</w:t>
      </w:r>
    </w:p>
    <w:p>
      <w:pPr>
        <w:pStyle w:val="IntenseQuote"/>
      </w:pPr>
      <w:r>
        <w:t>🎁 Découvrez notre **Kit Voyage** à prix doux pour partir l'esprit (et la valise) léger.</w:t>
      </w:r>
    </w:p>
    <w:p>
      <w:r>
        <w:t>&gt;</w:t>
      </w:r>
    </w:p>
    <w:p>
      <w:pPr>
        <w:pStyle w:val="IntenseQuote"/>
      </w:pPr>
      <w:r>
        <w:t>👉 Sur lespaillettesvertes.ch</w:t>
      </w:r>
    </w:p>
    <w:p>
      <w:r>
        <w:t>&gt;</w:t>
      </w:r>
    </w:p>
    <w:p>
      <w:pPr>
        <w:pStyle w:val="IntenseQuote"/>
      </w:pPr>
      <w:r>
        <w:t>Team plage 🏖️ ou team montagne ⛰️ ? Dites-nous en commentaire 👇</w:t>
      </w:r>
    </w:p>
    <w:p>
      <w:r>
        <w:t>&gt;</w:t>
      </w:r>
    </w:p>
    <w:p>
      <w:pPr>
        <w:pStyle w:val="IntenseQuote"/>
      </w:pPr>
      <w:r>
        <w:t>#VoyageZeroDechet #TrousseDeToilette #ShampoingSolide #PaillettesVertes #ZeroDechet #MadeInSwitzerland #SuisseRomande #VacancesEcolo #ZeroWaste</w:t>
      </w:r>
    </w:p>
    <w:p>
      <w:r>
        <w:rPr>
          <w:b/>
          <w:color w:val="4E7A51"/>
          <w:sz w:val="26"/>
        </w:rPr>
        <w:t>📸 Post 2 — L'argument avion</w:t>
      </w:r>
    </w:p>
    <w:p>
      <w:pPr>
        <w:pStyle w:val="IntenseQuote"/>
      </w:pPr>
      <w:r>
        <w:t>**Le secret pour ne plus jamais stresser au contrôle de sécurité 🛂✈️**</w:t>
      </w:r>
    </w:p>
    <w:p>
      <w:r>
        <w:t>&gt;</w:t>
      </w:r>
    </w:p>
    <w:p>
      <w:pPr>
        <w:pStyle w:val="IntenseQuote"/>
      </w:pPr>
      <w:r>
        <w:t>Les liquides en cabine, c'est 100 ml max et le petit sachet transparent… Avec le **solide**, ce problème n'existe plus 🙌</w:t>
      </w:r>
    </w:p>
    <w:p>
      <w:r>
        <w:t>&gt;</w:t>
      </w:r>
    </w:p>
    <w:p>
      <w:pPr>
        <w:pStyle w:val="IntenseQuote"/>
      </w:pPr>
      <w:r>
        <w:t>🧴 Shampoing solide = 0 ml de liquide, jusqu'à 3 flacons en un seul galet</w:t>
      </w:r>
    </w:p>
    <w:p>
      <w:pPr>
        <w:pStyle w:val="IntenseQuote"/>
      </w:pPr>
      <w:r>
        <w:t>🧼 Savon solide = corps + visage + mains</w:t>
      </w:r>
    </w:p>
    <w:p>
      <w:pPr>
        <w:pStyle w:val="IntenseQuote"/>
      </w:pPr>
      <w:r>
        <w:t>🌿 Déodorant naturel, sans sels d'aluminium</w:t>
      </w:r>
    </w:p>
    <w:p>
      <w:r>
        <w:t>&gt;</w:t>
      </w:r>
    </w:p>
    <w:p>
      <w:pPr>
        <w:pStyle w:val="IntenseQuote"/>
      </w:pPr>
      <w:r>
        <w:t>Plus léger, plus malin, plus écolo. Bon voyage ! 🌍</w:t>
      </w:r>
    </w:p>
    <w:p>
      <w:r>
        <w:t>&gt;</w:t>
      </w:r>
    </w:p>
    <w:p>
      <w:pPr>
        <w:pStyle w:val="IntenseQuote"/>
      </w:pPr>
      <w:r>
        <w:t>👉 lespaillettesvertes.ch</w:t>
      </w:r>
    </w:p>
    <w:p>
      <w:r>
        <w:t>&gt;</w:t>
      </w:r>
    </w:p>
    <w:p>
      <w:pPr>
        <w:pStyle w:val="IntenseQuote"/>
      </w:pPr>
      <w:r>
        <w:t>#ShampoingSolide #VoyageZeroDechet #PaillettesVertes #ZeroDechet #AstuceVoyage #MadeInSwitzerland #SuisseRomande</w:t>
      </w:r>
    </w:p>
    <w:p>
      <w:r>
        <w:rPr>
          <w:b/>
          <w:color w:val="4E7A51"/>
          <w:sz w:val="26"/>
        </w:rPr>
        <w:t>📲 Stories S1</w:t>
      </w:r>
    </w:p>
    <w:p>
      <w:pPr>
        <w:pStyle w:val="ListBullet"/>
      </w:pPr>
      <w:r>
        <w:t>**Story 1 (sondage) :** « Ce qui coule TOUJOURS dans ta valise ? » `Le gel douche 😩` / `Le shampoing 😩` → slide 2 : « La solution → le solide. Swipe 👆 » + lien.</w:t>
      </w:r>
    </w:p>
    <w:p>
      <w:pPr>
        <w:pStyle w:val="ListBullet"/>
      </w:pPr>
      <w:r>
        <w:t>**Story 2 (astuce) :** « ✈️ Le saviez-vous ? Un shampoing solide passe en cabine sans limite de liquide. » + sticker lien Kit Voyage.</w:t>
      </w:r>
    </w:p>
    <w:p>
      <w:r>
        <w:rPr>
          <w:color w:val="CCCCCC"/>
        </w:rPr>
        <w:t>__________________________________________________</w:t>
      </w:r>
    </w:p>
    <w:p>
      <w:pPr>
        <w:pStyle w:val="Heading1"/>
      </w:pPr>
      <w:r>
        <w:t>SEMAINE 2 — Zéro déchet en camping &amp; rando ⛺ (📝 Blog #1)</w:t>
      </w:r>
    </w:p>
    <w:p>
      <w:r>
        <w:rPr>
          <w:b/>
          <w:color w:val="4E7A51"/>
          <w:sz w:val="26"/>
        </w:rPr>
        <w:t>📸 Post 1 — La checklist camping zéro déchet</w:t>
      </w:r>
    </w:p>
    <w:p>
      <w:pPr>
        <w:pStyle w:val="IntenseQuote"/>
      </w:pPr>
      <w:r>
        <w:t>**Le camping zéro déchet : notre checklist ⛺🌿**</w:t>
      </w:r>
    </w:p>
    <w:p>
      <w:r>
        <w:t>&gt;</w:t>
      </w:r>
    </w:p>
    <w:p>
      <w:pPr>
        <w:pStyle w:val="IntenseQuote"/>
      </w:pPr>
      <w:r>
        <w:t>Partir en pleine nature, c'est aussi la respecter. Voici nos indispensables durables :</w:t>
      </w:r>
    </w:p>
    <w:p>
      <w:pPr>
        <w:pStyle w:val="IntenseQuote"/>
      </w:pPr>
      <w:r>
        <w:t>💧 Gourde isotherme &amp; bâton de charbon actif pour filtrer l'eau</w:t>
      </w:r>
    </w:p>
    <w:p>
      <w:pPr>
        <w:pStyle w:val="IntenseQuote"/>
      </w:pPr>
      <w:r>
        <w:t>🍽️ Boîtes repas + couverts nomades</w:t>
      </w:r>
    </w:p>
    <w:p>
      <w:pPr>
        <w:pStyle w:val="IntenseQuote"/>
      </w:pPr>
      <w:r>
        <w:t>🧽 **Cake vaisselle + pierre d'argile** pour la vaisselle au campement</w:t>
      </w:r>
    </w:p>
    <w:p>
      <w:pPr>
        <w:pStyle w:val="IntenseQuote"/>
      </w:pPr>
      <w:r>
        <w:t>💪 Baume musculaire pour les jambes après la rando</w:t>
      </w:r>
    </w:p>
    <w:p>
      <w:r>
        <w:t>&gt;</w:t>
      </w:r>
    </w:p>
    <w:p>
      <w:pPr>
        <w:pStyle w:val="IntenseQuote"/>
      </w:pPr>
      <w:r>
        <w:t>Ne laissons derrière nous que l'empreinte de nos pas 👣</w:t>
      </w:r>
    </w:p>
    <w:p>
      <w:r>
        <w:t>&gt;</w:t>
      </w:r>
    </w:p>
    <w:p>
      <w:pPr>
        <w:pStyle w:val="IntenseQuote"/>
      </w:pPr>
      <w:r>
        <w:t>👉 Tout l'équipement sur lespaillettesvertes.ch</w:t>
      </w:r>
    </w:p>
    <w:p>
      <w:r>
        <w:t>&gt;</w:t>
      </w:r>
    </w:p>
    <w:p>
      <w:pPr>
        <w:pStyle w:val="IntenseQuote"/>
      </w:pPr>
      <w:r>
        <w:t>#Camping #ZeroDechet #Randonnee #OutdoorSuisse #PaillettesVertes #MadeInSwitzerland #VoyageZeroDechet</w:t>
      </w:r>
    </w:p>
    <w:p>
      <w:r>
        <w:rPr>
          <w:b/>
          <w:color w:val="4E7A51"/>
          <w:sz w:val="26"/>
        </w:rPr>
        <w:t>📸 Post 2 — Sortie blog</w:t>
      </w:r>
    </w:p>
    <w:p>
      <w:pPr>
        <w:pStyle w:val="IntenseQuote"/>
      </w:pPr>
      <w:r>
        <w:t>**Comment rester zéro déchet en randonnée et en voyage 🥾**</w:t>
      </w:r>
    </w:p>
    <w:p>
      <w:r>
        <w:t>&gt;</w:t>
      </w:r>
    </w:p>
    <w:p>
      <w:pPr>
        <w:pStyle w:val="IntenseQuote"/>
      </w:pPr>
      <w:r>
        <w:t>On a réuni tous nos conseils dans un nouvel article : gourdes, vaisselle nomade, filtration de l'eau, soins solides… de quoi partir l'esprit léger.</w:t>
      </w:r>
    </w:p>
    <w:p>
      <w:r>
        <w:t>&gt;</w:t>
      </w:r>
    </w:p>
    <w:p>
      <w:pPr>
        <w:pStyle w:val="IntenseQuote"/>
      </w:pPr>
      <w:r>
        <w:t>📖 À lire sur le blog (lien dans la bio / sur le site).</w:t>
      </w:r>
    </w:p>
    <w:p>
      <w:r>
        <w:t>&gt;</w:t>
      </w:r>
    </w:p>
    <w:p>
      <w:pPr>
        <w:pStyle w:val="IntenseQuote"/>
      </w:pPr>
      <w:r>
        <w:t>#Randonnee #VoyageZeroDechet #PaillettesVertes #ZeroDechet #Montagne #SuisseRomande</w:t>
      </w:r>
    </w:p>
    <w:p>
      <w:r>
        <w:rPr>
          <w:b/>
          <w:color w:val="4E7A51"/>
          <w:sz w:val="26"/>
        </w:rPr>
        <w:t>📲 Stories S2</w:t>
      </w:r>
    </w:p>
    <w:p>
      <w:pPr>
        <w:pStyle w:val="ListBullet"/>
      </w:pPr>
      <w:r>
        <w:t>**Story 1 (coulisses) :** « On prépare notre sac rando ⛰️ » + produits.</w:t>
      </w:r>
    </w:p>
    <w:p>
      <w:pPr>
        <w:pStyle w:val="ListBullet"/>
      </w:pPr>
      <w:r>
        <w:t>**Story 2 (quiz) :** « Vrai/Faux : on peut faire la vaisselle au camping sans plastique » → Vrai ✅ cake vaisselle + pierre d'argile.</w:t>
      </w:r>
    </w:p>
    <w:p>
      <w:r>
        <w:rPr>
          <w:color w:val="CCCCCC"/>
        </w:rPr>
        <w:t>__________________________________________________</w:t>
      </w:r>
    </w:p>
    <w:p>
      <w:pPr>
        <w:pStyle w:val="Heading1"/>
      </w:pPr>
      <w:r>
        <w:t>SEMAINE 3 — Au bord du lac &amp; pique-nique 🏞️ (⚡ FLASH 1=2 shampoing 15–17 juil.)</w:t>
      </w:r>
    </w:p>
    <w:p>
      <w:r>
        <w:rPr>
          <w:b/>
          <w:color w:val="4E7A51"/>
          <w:sz w:val="26"/>
        </w:rPr>
        <w:t>📸 Post 1 — Pique-nique au lac</w:t>
      </w:r>
    </w:p>
    <w:p>
      <w:pPr>
        <w:pStyle w:val="IntenseQuote"/>
      </w:pPr>
      <w:r>
        <w:t>**Le pique-nique parfait au bord du lac 🏞️🧺**</w:t>
      </w:r>
    </w:p>
    <w:p>
      <w:r>
        <w:t>&gt;</w:t>
      </w:r>
    </w:p>
    <w:p>
      <w:pPr>
        <w:pStyle w:val="IntenseQuote"/>
      </w:pPr>
      <w:r>
        <w:t>Soleil, eau fraîche, et zéro plastique : nos boîtes repas hermétiques, gourdes et essuie-tout lavables transforment votre pause estivale en moment 100 % durable 🌿</w:t>
      </w:r>
    </w:p>
    <w:p>
      <w:r>
        <w:t>&gt;</w:t>
      </w:r>
    </w:p>
    <w:p>
      <w:pPr>
        <w:pStyle w:val="IntenseQuote"/>
      </w:pPr>
      <w:r>
        <w:t>💡 Une tache d'herbe ou de rosé ? Le Détacheur s'en occupe.</w:t>
      </w:r>
    </w:p>
    <w:p>
      <w:r>
        <w:t>&gt;</w:t>
      </w:r>
    </w:p>
    <w:p>
      <w:pPr>
        <w:pStyle w:val="IntenseQuote"/>
      </w:pPr>
      <w:r>
        <w:t>👉 lespaillettesvertes.ch</w:t>
      </w:r>
    </w:p>
    <w:p>
      <w:r>
        <w:t>&gt;</w:t>
      </w:r>
    </w:p>
    <w:p>
      <w:pPr>
        <w:pStyle w:val="IntenseQuote"/>
      </w:pPr>
      <w:r>
        <w:t>#PiqueNique #LacLeman #ZeroDechet #PaillettesVertes #EteSuisse #SuisseRomande #ZeroWaste</w:t>
      </w:r>
    </w:p>
    <w:p>
      <w:r>
        <w:rPr>
          <w:b/>
          <w:color w:val="4E7A51"/>
          <w:sz w:val="26"/>
        </w:rPr>
        <w:t>📸 Post 2 — FLASH 1 = 2 shampoing</w:t>
      </w:r>
    </w:p>
    <w:p>
      <w:pPr>
        <w:pStyle w:val="IntenseQuote"/>
      </w:pPr>
      <w:r>
        <w:t>**⚡ FLASH 72H : 1 = 2 sur nos shampoings solides !**</w:t>
      </w:r>
    </w:p>
    <w:p>
      <w:r>
        <w:t>&gt;</w:t>
      </w:r>
    </w:p>
    <w:p>
      <w:pPr>
        <w:pStyle w:val="IntenseQuote"/>
      </w:pPr>
      <w:r>
        <w:t>Le 2e shampoing solide OFFERT 🎁 L'occasion parfaite de faire le plein avant les vacances (ou d'en offrir un à un·e proche).</w:t>
      </w:r>
    </w:p>
    <w:p>
      <w:r>
        <w:t>&gt;</w:t>
      </w:r>
    </w:p>
    <w:p>
      <w:pPr>
        <w:pStyle w:val="IntenseQuote"/>
      </w:pPr>
      <w:r>
        <w:t>✈️ Passe en cabine · 🌿 jusqu'à 3 flacons en un galet · 🤍 doux pour le cuir chevelu.</w:t>
      </w:r>
    </w:p>
    <w:p>
      <w:r>
        <w:t>&gt;</w:t>
      </w:r>
    </w:p>
    <w:p>
      <w:pPr>
        <w:pStyle w:val="IntenseQuote"/>
      </w:pPr>
      <w:r>
        <w:t>⏳ Jusqu'au [date] seulement — sur lespaillettesvertes.ch</w:t>
      </w:r>
    </w:p>
    <w:p>
      <w:r>
        <w:t>&gt;</w:t>
      </w:r>
    </w:p>
    <w:p>
      <w:pPr>
        <w:pStyle w:val="IntenseQuote"/>
      </w:pPr>
      <w:r>
        <w:t>#VenteFlash #ShampoingSolide #1egal2 #PaillettesVertes #ZeroDechet #MadeInSwitzerland #SuisseRomande</w:t>
      </w:r>
    </w:p>
    <w:p>
      <w:r>
        <w:rPr>
          <w:b/>
          <w:color w:val="4E7A51"/>
          <w:sz w:val="26"/>
        </w:rPr>
        <w:t>📲 Stories S3</w:t>
      </w:r>
    </w:p>
    <w:p>
      <w:pPr>
        <w:pStyle w:val="ListBullet"/>
      </w:pPr>
      <w:r>
        <w:t>**Story 1 :** compte à rebours FLASH (J-1) + sticker rappel.</w:t>
      </w:r>
    </w:p>
    <w:p>
      <w:pPr>
        <w:pStyle w:val="ListBullet"/>
      </w:pPr>
      <w:r>
        <w:t>**Story 2 :** « Dernières heures du 1=2 ⏳ » + lien.</w:t>
      </w:r>
    </w:p>
    <w:p>
      <w:r>
        <w:rPr>
          <w:color w:val="CCCCCC"/>
        </w:rPr>
        <w:t>__________________________________________________</w:t>
      </w:r>
    </w:p>
    <w:p>
      <w:pPr>
        <w:pStyle w:val="Heading1"/>
      </w:pPr>
      <w:r>
        <w:t>SEMAINE 4 — Soleil &amp; après-soleil naturel ☀️ (📝 Blog #2)</w:t>
      </w:r>
    </w:p>
    <w:p>
      <w:r>
        <w:rPr>
          <w:b/>
          <w:color w:val="4E7A51"/>
          <w:sz w:val="26"/>
        </w:rPr>
        <w:t>📸 Post 1 — Routine après-soleil</w:t>
      </w:r>
    </w:p>
    <w:p>
      <w:pPr>
        <w:pStyle w:val="IntenseQuote"/>
      </w:pPr>
      <w:r>
        <w:t>**Après le soleil, on chouchoute sa peau ☀️🌿**</w:t>
      </w:r>
    </w:p>
    <w:p>
      <w:r>
        <w:t>&gt;</w:t>
      </w:r>
    </w:p>
    <w:p>
      <w:pPr>
        <w:pStyle w:val="IntenseQuote"/>
      </w:pPr>
      <w:r>
        <w:t>Une belle journée au soleil mérite une routine douce le soir : nettoyer avec un savon doux, hydrater, et appliquer un masque réparateur pour apaiser la peau.</w:t>
      </w:r>
    </w:p>
    <w:p>
      <w:r>
        <w:t>&gt;</w:t>
      </w:r>
    </w:p>
    <w:p>
      <w:pPr>
        <w:pStyle w:val="IntenseQuote"/>
      </w:pPr>
      <w:r>
        <w:t>Naturel, sans plastique, tout en douceur 🤍</w:t>
      </w:r>
    </w:p>
    <w:p>
      <w:r>
        <w:t>&gt;</w:t>
      </w:r>
    </w:p>
    <w:p>
      <w:pPr>
        <w:pStyle w:val="IntenseQuote"/>
      </w:pPr>
      <w:r>
        <w:t>👉 Découvrez nos soins HARMONY sur lespaillettesvertes.ch</w:t>
      </w:r>
    </w:p>
    <w:p>
      <w:r>
        <w:t>&gt;</w:t>
      </w:r>
    </w:p>
    <w:p>
      <w:pPr>
        <w:pStyle w:val="IntenseQuote"/>
      </w:pPr>
      <w:r>
        <w:t>#SoinApresSoleil #BeauteNaturelle #HARMONY #PaillettesVertes #ZeroDechet #EteSuisse #SuisseRomande</w:t>
      </w:r>
    </w:p>
    <w:p>
      <w:r>
        <w:rPr>
          <w:b/>
          <w:color w:val="4E7A51"/>
          <w:sz w:val="26"/>
        </w:rPr>
        <w:t>📸 Post 2 — Sortie blog</w:t>
      </w:r>
    </w:p>
    <w:p>
      <w:pPr>
        <w:pStyle w:val="IntenseQuote"/>
      </w:pPr>
      <w:r>
        <w:t>**Votre routine beauté d'été, version naturelle 🌞**</w:t>
      </w:r>
    </w:p>
    <w:p>
      <w:r>
        <w:t>&gt;</w:t>
      </w:r>
    </w:p>
    <w:p>
      <w:pPr>
        <w:pStyle w:val="IntenseQuote"/>
      </w:pPr>
      <w:r>
        <w:t>Préparer, hydrater, réparer : on vous explique comment garder une belle peau tout l'été, sans flacons ni ingrédients agressifs.</w:t>
      </w:r>
    </w:p>
    <w:p>
      <w:r>
        <w:t>&gt;</w:t>
      </w:r>
    </w:p>
    <w:p>
      <w:pPr>
        <w:pStyle w:val="IntenseQuote"/>
      </w:pPr>
      <w:r>
        <w:t>📖 Nouvel article sur le blog.</w:t>
      </w:r>
    </w:p>
    <w:p>
      <w:r>
        <w:t>&gt;</w:t>
      </w:r>
    </w:p>
    <w:p>
      <w:pPr>
        <w:pStyle w:val="IntenseQuote"/>
      </w:pPr>
      <w:r>
        <w:t>#RoutineEte #SoinNaturel #PaillettesVertes #CosmetiqueNaturelle #BeauteNaturelle</w:t>
      </w:r>
    </w:p>
    <w:p>
      <w:r>
        <w:rPr>
          <w:b/>
          <w:color w:val="4E7A51"/>
          <w:sz w:val="26"/>
        </w:rPr>
        <w:t>📲 Stories S4</w:t>
      </w:r>
    </w:p>
    <w:p>
      <w:pPr>
        <w:pStyle w:val="ListBullet"/>
      </w:pPr>
      <w:r>
        <w:t>**Story 1 (sondage) :** « Ta priorité l'été ? » `Hydratation 💧` / `Apaiser après-soleil 🧖`</w:t>
      </w:r>
    </w:p>
    <w:p>
      <w:pPr>
        <w:pStyle w:val="ListBullet"/>
      </w:pPr>
      <w:r>
        <w:t>**Story 2 (produit) :** spotlight masque réparateur + lien.</w:t>
      </w:r>
    </w:p>
    <w:p>
      <w:r>
        <w:rPr>
          <w:color w:val="CCCCCC"/>
        </w:rPr>
        <w:t>__________________________________________________</w:t>
      </w:r>
    </w:p>
    <w:p>
      <w:pPr>
        <w:pStyle w:val="Heading1"/>
      </w:pPr>
      <w:r>
        <w:t>🌍 27 juil.–2 août — Journée mondiale de la conservation de la nature (28)</w:t>
      </w:r>
    </w:p>
    <w:p>
      <w:r>
        <w:rPr>
          <w:b/>
          <w:color w:val="4E7A51"/>
          <w:sz w:val="26"/>
        </w:rPr>
        <w:t>📸 Post — Valeurs</w:t>
      </w:r>
    </w:p>
    <w:p>
      <w:pPr>
        <w:pStyle w:val="IntenseQuote"/>
      </w:pPr>
      <w:r>
        <w:t>**28 juillet — Journée mondiale de la conservation de la nature 🌍**</w:t>
      </w:r>
    </w:p>
    <w:p>
      <w:r>
        <w:t>&gt;</w:t>
      </w:r>
    </w:p>
    <w:p>
      <w:pPr>
        <w:pStyle w:val="IntenseQuote"/>
      </w:pPr>
      <w:r>
        <w:t>Cet été, on profite de nos lacs, forêts et montagnes… alors prenons-en soin. Chez Les Paillettes Vertes, chaque produit naturel, local et zéro déchet est un petit pas pour préserver ce qui nous entoure 🌿</w:t>
      </w:r>
    </w:p>
    <w:p>
      <w:r>
        <w:t>&gt;</w:t>
      </w:r>
    </w:p>
    <w:p>
      <w:pPr>
        <w:pStyle w:val="IntenseQuote"/>
      </w:pPr>
      <w:r>
        <w:t>Quel est votre plus beau souvenir en pleine nature suisse ? Partagez-le 👇</w:t>
      </w:r>
    </w:p>
    <w:p>
      <w:r>
        <w:t>&gt;</w:t>
      </w:r>
    </w:p>
    <w:p>
      <w:pPr>
        <w:pStyle w:val="IntenseQuote"/>
      </w:pPr>
      <w:r>
        <w:t>#ConservationNature #NatureSuisse #ZeroDechet #PaillettesVertes #EcoResponsable #MadeInSwitzerland</w:t>
      </w:r>
    </w:p>
    <w:p>
      <w:r>
        <w:rPr>
          <w:color w:val="CCCCCC"/>
        </w:rPr>
        <w:t>__________________________________________________</w:t>
      </w:r>
    </w:p>
    <w:p>
      <w:pPr>
        <w:pStyle w:val="Heading1"/>
      </w:pPr>
      <w:r>
        <w:t>✍️ Articles de blog (2)</w:t>
      </w:r>
    </w:p>
    <w:p>
      <w:r>
        <w:t xml:space="preserve">1. </w:t>
      </w:r>
      <w:r>
        <w:rPr>
          <w:b/>
        </w:rPr>
        <w:t>Comment rester zéro déchet en randonnée et en voyage</w:t>
      </w:r>
      <w:r>
        <w:t xml:space="preserve"> — mot-clé : *voyage zéro déchet* — gourdes, vaisselle nomade, bâton de charbon, soins solides.</w:t>
      </w:r>
    </w:p>
    <w:p>
      <w:r>
        <w:t xml:space="preserve">2. </w:t>
      </w:r>
      <w:r>
        <w:rPr>
          <w:b/>
        </w:rPr>
        <w:t>Cosmétiques solides &amp; voyage : tout passe en cabine</w:t>
      </w:r>
      <w:r>
        <w:t xml:space="preserve"> — mot-clé : *shampoing solide avion / cosmétique solide voyage* — l'argument liquides + guide de la trousse solide.</w:t>
      </w:r>
    </w:p>
    <w:p>
      <w:r>
        <w:rPr>
          <w:color w:val="CCCCCC"/>
        </w:rPr>
        <w:t>__________________________________________________</w:t>
      </w:r>
    </w:p>
    <w:p>
      <w:pPr>
        <w:pStyle w:val="Heading1"/>
      </w:pPr>
      <w:r>
        <w:t>✉️ Newsletter clients — JUILLET (1 offre, 4 envois)</w:t>
      </w:r>
    </w:p>
    <w:p>
      <w:r/>
      <w:r>
        <w:rPr>
          <w:b/>
        </w:rPr>
        <w:t>Thème : Kit Voyage zéro déchet · envois hebdo (jeudi)</w:t>
      </w:r>
      <w:r/>
    </w:p>
    <w:p>
      <w:r>
        <w:t xml:space="preserve">1. </w:t>
      </w:r>
      <w:r>
        <w:rPr>
          <w:b/>
        </w:rPr>
        <w:t>Lancement :</w:t>
      </w:r>
      <w:r>
        <w:t xml:space="preserve"> « Vos vacances, version sans plastique ✈️🌱 » — présentation du Kit Voyage.</w:t>
      </w:r>
    </w:p>
    <w:p>
      <w:r>
        <w:t xml:space="preserve">2. </w:t>
      </w:r>
      <w:r>
        <w:rPr>
          <w:b/>
        </w:rPr>
        <w:t>Valeur + blog :</w:t>
      </w:r>
      <w:r>
        <w:t xml:space="preserve"> « Le secret pour ne plus stresser à l'aéroport » — argument liquides + lien blog.</w:t>
      </w:r>
    </w:p>
    <w:p>
      <w:r>
        <w:t xml:space="preserve">3. </w:t>
      </w:r>
      <w:r>
        <w:rPr>
          <w:b/>
        </w:rPr>
        <w:t>Preuve sociale / FLASH :</w:t>
      </w:r>
      <w:r>
        <w:t xml:space="preserve"> « ⚡ 1 = 2 sur les shampoings solides » — annonce du flash.</w:t>
      </w:r>
    </w:p>
    <w:p>
      <w:r>
        <w:t xml:space="preserve">4. </w:t>
      </w:r>
      <w:r>
        <w:rPr>
          <w:b/>
        </w:rPr>
        <w:t>Dernière chance :</w:t>
      </w:r>
      <w:r>
        <w:t xml:space="preserve"> « Derniers jours pour préparer votre été zéro déchet ».</w:t>
      </w:r>
    </w:p>
    <w:p>
      <w:pPr>
        <w:pStyle w:val="Heading1"/>
      </w:pPr>
      <w:r>
        <w:t>✉️ Newsletter revendeurs — JUILLET</w:t>
      </w:r>
    </w:p>
    <w:p>
      <w:pPr>
        <w:pStyle w:val="ListBullet"/>
      </w:pPr>
      <w:r>
        <w:t>**Objet :** [B2B] Rayon « voyage » : les solides best-sellers de l'été + vos prix de gros</w:t>
      </w:r>
    </w:p>
    <w:p>
      <w:pPr>
        <w:pStyle w:val="ListBullet"/>
      </w:pPr>
      <w:r>
        <w:t>Focus : assortiment shampoings/savons solides, déodorants ; argument « passe en cabine » à relayer en boutique ; conditions de gros.</w:t>
      </w:r>
    </w:p>
    <w:p>
      <w:pPr>
        <w:pStyle w:val="Heading1"/>
      </w:pPr>
      <w:r>
        <w:t>💼 LinkedIn B2B — JUILLET (1/semaine)</w:t>
      </w:r>
    </w:p>
    <w:p>
      <w:r>
        <w:t>1. Préparez vos rayons « voyage/vacances » : assortiment solides recommandé.</w:t>
      </w:r>
    </w:p>
    <w:p>
      <w:r>
        <w:t>2. Marges &amp; rotation : pourquoi les solides performent en boutique l'été.</w:t>
      </w:r>
    </w:p>
    <w:p>
      <w:r>
        <w:t>3. Le baume musculaire, best-seller — argumentaire pour pharmacies/spas.</w:t>
      </w:r>
    </w:p>
    <w:p>
      <w:r>
        <w:t>4. Conservation de la nature : co-communiquer nos valeurs avec vos clients.</w:t>
      </w:r>
    </w:p>
    <w:p>
      <w:r>
        <w:rPr>
          <w:color w:val="CCCCCC"/>
        </w:rPr>
        <w:t>__________________________________________________</w:t>
      </w:r>
    </w:p>
    <w:p>
      <w:pPr>
        <w:pStyle w:val="Heading1"/>
      </w:pPr>
      <w:r>
        <w:t>🎬 Idées Reels (portée maximale)</w:t>
      </w:r>
    </w:p>
    <w:p>
      <w:pPr>
        <w:pStyle w:val="ListBullet"/>
      </w:pPr>
      <w:r>
        <w:t>**Packing POV :** déposer ses produits solides dans une pochette vs. un flacon qui fuit 🫠 (relatable).</w:t>
      </w:r>
    </w:p>
    <w:p>
      <w:pPr>
        <w:pStyle w:val="ListBullet"/>
      </w:pPr>
      <w:r>
        <w:t>**Vaisselle au camping :** cake vaisselle + pierre d'argile au bord du lac.</w:t>
      </w:r>
    </w:p>
    <w:p>
      <w:pPr>
        <w:pStyle w:val="ListBullet"/>
      </w:pPr>
      <w:r>
        <w:t>**Aéroport :** « POV : tu passes la sécurité sans sortir tes liquides » ✈️.</w:t>
      </w:r>
    </w:p>
    <w:p>
      <w:pPr>
        <w:pStyle w:val="Heading1"/>
      </w:pPr>
      <w:r>
        <w:t>🏷️ Hashtags du mois</w:t>
      </w:r>
    </w:p>
    <w:p>
      <w:r>
        <w:t>`#VoyageZeroDechet #ShampoingSolide #EteSuisse #PaillettesVertes #ZeroDechet #MadeInSwitzerland #SuisseRomande #ZeroWaste #Camping #LacLeman #VacancesEcolo #CosmetiqueSolide`</w:t>
      </w:r>
    </w:p>
    <w:p>
      <w:pPr>
        <w:pStyle w:val="Heading1"/>
      </w:pPr>
      <w:r>
        <w:t>✅ À confirmer</w:t>
      </w:r>
    </w:p>
    <w:p>
      <w:pPr>
        <w:pStyle w:val="ListBullet"/>
      </w:pPr>
      <w:r>
        <w:t>% exact du Kit Voyage et conditions du flash 1=2 (dates précises).</w:t>
      </w:r>
    </w:p>
    <w:p>
      <w:pPr>
        <w:pStyle w:val="ListBullet"/>
      </w:pPr>
      <w:r>
        <w:t>Visuels : privilégier lac/montagne suisse, lifestyle authentique.</w:t>
      </w:r>
    </w:p>
    <w:p>
      <w:pPr>
        <w:pStyle w:val="ListBullet"/>
      </w:pPr>
      <w:r>
        <w:t>Adapter en DE les posts à forte portée + les newsletters.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