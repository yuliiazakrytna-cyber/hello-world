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Fête des pères 2026 — Contenu réseaux sociaux</w:t>
      </w:r>
    </w:p>
    <w:p>
      <w:r>
        <w:rPr>
          <w:b/>
          <w:color w:val="4E7A51"/>
          <w:sz w:val="26"/>
        </w:rPr>
        <w:t>Les Paillettes Vertes · Campagne « Pensez déjà à la Fête des pères 🎁 »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📅 Dates &amp; cadrage</w:t>
      </w:r>
    </w:p>
    <w:p>
      <w:pPr>
        <w:pStyle w:val="ListBullet"/>
      </w:pPr>
      <w:r>
        <w:t>**Suisse (officiel) :** Fête des pères = 1er dimanche de juin → **7 juin 2026**</w:t>
      </w:r>
    </w:p>
    <w:p>
      <w:pPr>
        <w:pStyle w:val="ListBullet"/>
      </w:pPr>
      <w:r>
        <w:t>**France / international :** 3e dimanche de juin → **21 juin 2026** (date du calendrier interne)</w:t>
      </w:r>
    </w:p>
    <w:p>
      <w:pPr>
        <w:pStyle w:val="ListBullet"/>
      </w:pPr>
      <w:r>
        <w:t>**Recommandation :** faire vivre l'offre sur une **fenêtre du 7 au 21 juin** pour toucher l'audience sur les deux dates.</w:t>
      </w:r>
    </w:p>
    <w:p>
      <w:r/>
      <w:r>
        <w:rPr>
          <w:b/>
        </w:rPr>
        <w:t>L'offre :</w:t>
      </w:r>
      <w:r/>
    </w:p>
    <w:p>
      <w:pPr>
        <w:pStyle w:val="ListBullet"/>
      </w:pPr>
      <w:r>
        <w:t>**-30 %** sur les shampoings solides, savons, déodorants, baumes à barbe &amp; crèmes visage</w:t>
      </w:r>
    </w:p>
    <w:p>
      <w:pPr>
        <w:pStyle w:val="ListBullet"/>
      </w:pPr>
      <w:r>
        <w:t>**1 = 2** sur les sels de bain, masques &amp; crèmes mains</w:t>
      </w:r>
    </w:p>
    <w:p>
      <w:r>
        <w:t>Produits naturels, fabriqués en Suisse, cruelty-free (gamme HARMONY).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🗓️ Mini-campagne en 3 temps</w:t>
      </w:r>
    </w:p>
    <w:p>
      <w:r>
        <w:t>Phase   •   Période   •   Objectif</w:t>
      </w:r>
    </w:p>
    <w:p>
      <w:r>
        <w:t>1. Teaser   •   Maintenant → ~14 juin   •   Installer l'idée cadeau</w:t>
      </w:r>
    </w:p>
    <w:p>
      <w:r>
        <w:t>2. Offre   •   ~15–19 juin   •   Pousser les réductions</w:t>
      </w:r>
    </w:p>
    <w:p>
      <w:r>
        <w:t>3. Dernière chance   •   20–21 juin   •   Créer l'urgence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POST 1 — TEASER « Pensez déjà à la Fête des pères 🎁 »</w:t>
      </w:r>
    </w:p>
    <w:p>
      <w:r/>
      <w:r>
        <w:rPr>
          <w:b/>
        </w:rPr>
        <w:t>Visuel :</w:t>
      </w:r>
      <w:r>
        <w:t xml:space="preserve"> ambiance douce, coffret / sélection soin homme HARMONY (baume à barbe, savon, déodorant). Motif paillettes vertes.</w:t>
      </w:r>
    </w:p>
    <w:p>
      <w:r/>
      <w:r>
        <w:rPr>
          <w:b/>
        </w:rPr>
        <w:t>Texte à l'écran :</w:t>
      </w:r>
      <w:r>
        <w:t xml:space="preserve"> Pensez déjà à la Fête des pères 🎁</w:t>
      </w:r>
    </w:p>
    <w:p>
      <w:r/>
      <w:r>
        <w:rPr>
          <w:b/>
        </w:rPr>
        <w:t>Légende (FR) :</w:t>
      </w:r>
      <w:r/>
    </w:p>
    <w:p>
      <w:pPr>
        <w:pStyle w:val="IntenseQuote"/>
      </w:pPr>
      <w:r>
        <w:t>Pensez déjà à la Fête des pères 🎁🌿</w:t>
      </w:r>
    </w:p>
    <w:p>
      <w:r>
        <w:t>&gt;</w:t>
      </w:r>
    </w:p>
    <w:p>
      <w:pPr>
        <w:pStyle w:val="IntenseQuote"/>
      </w:pPr>
      <w:r>
        <w:t>Cette année, on oublie les gadgets : on offre un cadeau utile, naturel et durable. Soin de barbe, savon, déodorant… des essentiels fabriqués en Suisse, que papa utilisera vraiment 🤍</w:t>
      </w:r>
    </w:p>
    <w:p>
      <w:r>
        <w:t>&gt;</w:t>
      </w:r>
    </w:p>
    <w:p>
      <w:pPr>
        <w:pStyle w:val="IntenseQuote"/>
      </w:pPr>
      <w:r>
        <w:t>🎁 Une belle surprise se prépare côté réductions… restez connectés !</w:t>
      </w:r>
    </w:p>
    <w:p>
      <w:r>
        <w:t>&gt;</w:t>
      </w:r>
    </w:p>
    <w:p>
      <w:pPr>
        <w:pStyle w:val="IntenseQuote"/>
      </w:pPr>
      <w:r>
        <w:t>👉 Découvrez nos idées cadeaux sur lespaillettesvertes.ch</w:t>
      </w:r>
    </w:p>
    <w:p>
      <w:r>
        <w:t>&gt;</w:t>
      </w:r>
    </w:p>
    <w:p>
      <w:pPr>
        <w:pStyle w:val="IntenseQuote"/>
      </w:pPr>
      <w:r>
        <w:t>Quel papa allez-vous gâter cette année ? 👇</w:t>
      </w:r>
    </w:p>
    <w:p>
      <w:r>
        <w:t>&gt;</w:t>
      </w:r>
    </w:p>
    <w:p>
      <w:pPr>
        <w:pStyle w:val="IntenseQuote"/>
      </w:pPr>
      <w:r>
        <w:t>#FeteDesPeres #CadeauPapa #CosmetiqueNaturelle #PaillettesVertes #HARMONY #ZeroDechet #MadeInSwitzerland #SoinDeBarbe #SuisseRomande #BeauteNaturelle</w:t>
      </w:r>
    </w:p>
    <w:p>
      <w:r/>
      <w:r>
        <w:rPr>
          <w:b/>
        </w:rPr>
        <w:t>Adaptation DE :</w:t>
      </w:r>
      <w:r/>
    </w:p>
    <w:p>
      <w:pPr>
        <w:pStyle w:val="IntenseQuote"/>
      </w:pPr>
      <w:r>
        <w:t>Denken Sie schon an den Vatertag 🎁🌿 Dieses Jahr schenken wir Nützliches &amp; Natürliches: Bartpflege, Seife, Deo — handgemacht in der Schweiz. 🎁 Bald gibt's eine schöne Rabatt-Überraschung! 👉 lespaillettesvertes.ch #Vatertag #Naturkosmetik #PaillettesVertes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POST 2 — L'OFFRE « -30 % / 1 = 2 »</w:t>
      </w:r>
    </w:p>
    <w:p>
      <w:r/>
      <w:r>
        <w:rPr>
          <w:b/>
        </w:rPr>
        <w:t>Visuel :</w:t>
      </w:r>
      <w:r>
        <w:t xml:space="preserve"> sélection produits HARMONY soin homme + badge </w:t>
      </w:r>
      <w:r>
        <w:rPr>
          <w:b/>
        </w:rPr>
        <w:t>-30 %</w:t>
      </w:r>
      <w:r>
        <w:t>. (Option image : nature/lifestyle suisse plutôt que koala, pour rester local.)</w:t>
      </w:r>
    </w:p>
    <w:p>
      <w:r/>
      <w:r>
        <w:rPr>
          <w:b/>
        </w:rPr>
        <w:t>Texte à l'écran :</w:t>
      </w:r>
      <w:r/>
    </w:p>
    <w:p>
      <w:pPr>
        <w:pStyle w:val="ListBullet"/>
      </w:pPr>
      <w:r>
        <w:t>Badge : **-30 %**</w:t>
      </w:r>
    </w:p>
    <w:p>
      <w:pPr>
        <w:pStyle w:val="ListBullet"/>
      </w:pPr>
      <w:r>
        <w:t>Titre : **Bonne fête à tous les papas 🤍**</w:t>
      </w:r>
    </w:p>
    <w:p>
      <w:pPr>
        <w:pStyle w:val="ListBullet"/>
      </w:pPr>
      <w:r>
        <w:t>Offre : **-30 %** sur shampoings solides, savons, déodorants, baumes à barbe &amp; crèmes visage · **1 = 2** sur sels de bain, masques &amp; crèmes mains 🎁</w:t>
      </w:r>
    </w:p>
    <w:p>
      <w:r/>
      <w:r>
        <w:rPr>
          <w:b/>
        </w:rPr>
        <w:t>Légende (FR) :</w:t>
      </w:r>
      <w:r/>
    </w:p>
    <w:p>
      <w:pPr>
        <w:pStyle w:val="IntenseQuote"/>
      </w:pPr>
      <w:r>
        <w:t>Bonne fête à tous les papas ! 🤍🌿</w:t>
      </w:r>
    </w:p>
    <w:p>
      <w:r>
        <w:t>&gt;</w:t>
      </w:r>
    </w:p>
    <w:p>
      <w:pPr>
        <w:pStyle w:val="IntenseQuote"/>
      </w:pPr>
      <w:r>
        <w:t>On a hâte de gâter tous les papas avec nos réductions spéciales sur leurs cosmétiques naturels préférés ✨</w:t>
      </w:r>
    </w:p>
    <w:p>
      <w:r>
        <w:t>&gt;</w:t>
      </w:r>
    </w:p>
    <w:p>
      <w:pPr>
        <w:pStyle w:val="IntenseQuote"/>
      </w:pPr>
      <w:r>
        <w:t>🎁 -30 % sur les shampoings solides, savons, déodorants, baumes à barbe &amp; crèmes visage</w:t>
      </w:r>
    </w:p>
    <w:p>
      <w:pPr>
        <w:pStyle w:val="IntenseQuote"/>
      </w:pPr>
      <w:r>
        <w:t>🎁 1 = 2 sur les sels de bain, masques &amp; crèmes mains</w:t>
      </w:r>
    </w:p>
    <w:p>
      <w:r>
        <w:t>&gt;</w:t>
      </w:r>
    </w:p>
    <w:p>
      <w:pPr>
        <w:pStyle w:val="IntenseQuote"/>
      </w:pPr>
      <w:r>
        <w:t>Des soins naturels, fabriqués en Suisse, cruelty-free — un cadeau qui a du sens et qui dure 🌱</w:t>
      </w:r>
    </w:p>
    <w:p>
      <w:r>
        <w:t>&gt;</w:t>
      </w:r>
    </w:p>
    <w:p>
      <w:pPr>
        <w:pStyle w:val="IntenseQuote"/>
      </w:pPr>
      <w:r>
        <w:t>👉 Profitez-en sur lespaillettesvertes.ch (offre limitée)</w:t>
      </w:r>
    </w:p>
    <w:p>
      <w:r>
        <w:t>&gt;</w:t>
      </w:r>
    </w:p>
    <w:p>
      <w:pPr>
        <w:pStyle w:val="IntenseQuote"/>
      </w:pPr>
      <w:r>
        <w:t>Quel papa allez-vous gâter cette année ? 👇</w:t>
      </w:r>
    </w:p>
    <w:p>
      <w:r>
        <w:t>&gt;</w:t>
      </w:r>
    </w:p>
    <w:p>
      <w:pPr>
        <w:pStyle w:val="IntenseQuote"/>
      </w:pPr>
      <w:r>
        <w:t>#FeteDesPeres #CadeauPapa #CosmetiqueNaturelle #PaillettesVertes #HARMONY #ZeroDechet #MadeInSwitzerland #SoinDeBarbe #SuisseRomande #BeauteNaturelle</w:t>
      </w:r>
    </w:p>
    <w:p>
      <w:r/>
      <w:r>
        <w:rPr>
          <w:b/>
        </w:rPr>
        <w:t>Adaptation DE :</w:t>
      </w:r>
      <w:r/>
    </w:p>
    <w:p>
      <w:pPr>
        <w:pStyle w:val="IntenseQuote"/>
      </w:pPr>
      <w:r>
        <w:t>Schönen Vatertag an alle Papas! 🤍🌿 -30 % auf feste Shampoos, Seifen, Deos, Bartbalsame &amp; Gesichtscremes — und 1 = 2 auf Badesalze, Masken &amp; Handcremes. Natürlich, handgemacht in der Schweiz, tierversuchsfrei 🌱 👉 lespaillettesvertes.ch #Vatertag #Naturkosmetik #PaillettesVertes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POST 3 — DERNIÈRE CHANCE</w:t>
      </w:r>
    </w:p>
    <w:p>
      <w:r/>
      <w:r>
        <w:rPr>
          <w:b/>
        </w:rPr>
        <w:t>Visuel :</w:t>
      </w:r>
      <w:r>
        <w:t xml:space="preserve"> même univers + mention urgence « Derniers jours ⏳ ».</w:t>
      </w:r>
    </w:p>
    <w:p>
      <w:r/>
      <w:r>
        <w:rPr>
          <w:b/>
        </w:rPr>
        <w:t>Texte à l'écran :</w:t>
      </w:r>
      <w:r>
        <w:t xml:space="preserve"> Derniers jours pour gâter papa ⏳🎁</w:t>
      </w:r>
    </w:p>
    <w:p>
      <w:r/>
      <w:r>
        <w:rPr>
          <w:b/>
        </w:rPr>
        <w:t>Légende (FR) :</w:t>
      </w:r>
      <w:r/>
    </w:p>
    <w:p>
      <w:pPr>
        <w:pStyle w:val="IntenseQuote"/>
      </w:pPr>
      <w:r>
        <w:t>⏳ Derniers jours pour gâter papa !</w:t>
      </w:r>
    </w:p>
    <w:p>
      <w:r>
        <w:t>&gt;</w:t>
      </w:r>
    </w:p>
    <w:p>
      <w:pPr>
        <w:pStyle w:val="IntenseQuote"/>
      </w:pPr>
      <w:r>
        <w:t>La Fête des pères approche — c'est le moment de profiter de nos offres avant qu'elles ne disparaissent :</w:t>
      </w:r>
    </w:p>
    <w:p>
      <w:pPr>
        <w:pStyle w:val="IntenseQuote"/>
      </w:pPr>
      <w:r>
        <w:t>🎁 -30 % sur les soins solides &amp; soin de barbe</w:t>
      </w:r>
    </w:p>
    <w:p>
      <w:pPr>
        <w:pStyle w:val="IntenseQuote"/>
      </w:pPr>
      <w:r>
        <w:t>🎁 1 = 2 sur les sels de bain, masques &amp; crèmes mains</w:t>
      </w:r>
    </w:p>
    <w:p>
      <w:r>
        <w:t>&gt;</w:t>
      </w:r>
    </w:p>
    <w:p>
      <w:pPr>
        <w:pStyle w:val="IntenseQuote"/>
      </w:pPr>
      <w:r>
        <w:t>Un cadeau naturel, suisse et utile : papa va adorer 🤍</w:t>
      </w:r>
    </w:p>
    <w:p>
      <w:r>
        <w:t>&gt;</w:t>
      </w:r>
    </w:p>
    <w:p>
      <w:pPr>
        <w:pStyle w:val="IntenseQuote"/>
      </w:pPr>
      <w:r>
        <w:t>👉 Vite, sur lespaillettesvertes.ch</w:t>
      </w:r>
    </w:p>
    <w:p>
      <w:r>
        <w:t>&gt;</w:t>
      </w:r>
    </w:p>
    <w:p>
      <w:pPr>
        <w:pStyle w:val="IntenseQuote"/>
      </w:pPr>
      <w:r>
        <w:t>#FeteDesPeres #DerniersJours #CadeauPapa #PaillettesVertes #HARMONY #MadeInSwitzerland #ZeroDechet #SuisseRomande</w:t>
      </w:r>
    </w:p>
    <w:p>
      <w:r/>
      <w:r>
        <w:rPr>
          <w:b/>
        </w:rPr>
        <w:t>Adaptation DE :</w:t>
      </w:r>
      <w:r/>
    </w:p>
    <w:p>
      <w:pPr>
        <w:pStyle w:val="IntenseQuote"/>
      </w:pPr>
      <w:r>
        <w:t>⏳ Letzte Tage, um Papa zu verwöhnen! -30 % auf feste Pflege &amp; Bartpflege, 1 = 2 auf Badesalze, Masken &amp; Handcremes. 👉 lespaillettesvertes.ch #Vatertag #PaillettesVertes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🏷️ Banque de hashtags</w:t>
      </w:r>
    </w:p>
    <w:p>
      <w:r>
        <w:t>`#FeteDesPeres #CadeauPapa #CosmetiqueNaturelle #PaillettesVertes #HARMONY #ZeroDechet #MadeInSwitzerland #SoinDeBarbe #SuisseRomande #BeauteNaturelle #CrueltyFree #Lausanne`</w:t>
      </w:r>
    </w:p>
    <w:p>
      <w:pPr>
        <w:pStyle w:val="Heading1"/>
      </w:pPr>
      <w:r>
        <w:t>✅ Notes</w:t>
      </w:r>
    </w:p>
    <w:p>
      <w:pPr>
        <w:pStyle w:val="ListBullet"/>
      </w:pPr>
      <w:r>
        <w:t>Confirmer la **date cible** (7 juin / 21 juin / fenêtre) et la **durée exacte de l'offre**.</w:t>
      </w:r>
    </w:p>
    <w:p>
      <w:pPr>
        <w:pStyle w:val="ListBullet"/>
      </w:pPr>
      <w:r>
        <w:t>Vérifier les **% et conditions** (1 = 2) avec la direction avant publication.</w:t>
      </w:r>
    </w:p>
    <w:p>
      <w:pPr>
        <w:pStyle w:val="ListBullet"/>
      </w:pPr>
      <w:r>
        <w:t>Suggestion visuel : privilégier une image **locale/lifestyle** plutôt que le koala pour rester cohérent avec l'ADN suisse de la marque.</w:t>
      </w:r>
    </w:p>
    <w:p>
      <w:pPr>
        <w:pStyle w:val="ListBullet"/>
      </w:pPr>
      <w:r>
        <w:t>Corrections apportées au visuel d'origine : « shampo » → shampoings solides ; « baerd maume » → baume à barbe ; « visage creame » → crème visage ; « mascks » → masques ; « 1-=2 » → 1 = 2 ; texte anglais inachevé réécrit en français.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